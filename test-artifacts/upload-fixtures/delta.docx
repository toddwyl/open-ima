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Delta</w:t>
      </w:r>
    </w:p>
    <w:p>
      <w:r>
        <w:t>批量上传实测 Word 文档 D。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